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D969F2" w:rsidRDefault="003C05B1">
      <w:pPr>
        <w:pStyle w:val="Heading1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3973749</wp:posOffset>
                </wp:positionH>
                <wp:positionV relativeFrom="paragraph">
                  <wp:posOffset>573932</wp:posOffset>
                </wp:positionV>
                <wp:extent cx="29034" cy="7616420"/>
                <wp:effectExtent l="0" t="0" r="28575" b="22860"/>
                <wp:wrapNone/>
                <wp:docPr id="1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9034" cy="761642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C64206A" id="Straight Connector 1" o:spid="_x0000_s1026" style="position:absolute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12.9pt,45.2pt" to="315.2pt,644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" strokecolor="black [3040]"/>
            </w:pict>
          </mc:Fallback>
        </mc:AlternateContent>
      </w:r>
      <w:r w:rsidR="009B5891">
        <w:t>Index - DBMS Assignment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D969F2">
        <w:tc>
          <w:tcPr>
            <w:tcW w:w="4320" w:type="dxa"/>
          </w:tcPr>
          <w:p w:rsidR="00D969F2" w:rsidRDefault="009B5891">
            <w:r>
              <w:t>Sr. No. &amp; Question</w:t>
            </w:r>
          </w:p>
        </w:tc>
        <w:tc>
          <w:tcPr>
            <w:tcW w:w="4320" w:type="dxa"/>
          </w:tcPr>
          <w:p w:rsidR="00D969F2" w:rsidRDefault="009B5891">
            <w:r>
              <w:t>Page No.</w:t>
            </w:r>
            <w:r w:rsidR="003C05B1">
              <w:t xml:space="preserve">                           Signature</w:t>
            </w:r>
          </w:p>
        </w:tc>
      </w:tr>
      <w:tr w:rsidR="00D969F2">
        <w:tc>
          <w:tcPr>
            <w:tcW w:w="4320" w:type="dxa"/>
          </w:tcPr>
          <w:p w:rsidR="00D969F2" w:rsidRDefault="009B5891">
            <w:r>
              <w:t xml:space="preserve">1. </w:t>
            </w:r>
            <w:r>
              <w:t>Create Table Person &amp; Perform Queries: Insert values, Select all, Select particular column, Select with ‘Where’ clause, Alter &amp; add, Delete and Drop.</w:t>
            </w:r>
          </w:p>
          <w:p w:rsidR="003C05B1" w:rsidRDefault="003C05B1"/>
        </w:tc>
        <w:tc>
          <w:tcPr>
            <w:tcW w:w="4320" w:type="dxa"/>
          </w:tcPr>
          <w:p w:rsidR="00D969F2" w:rsidRDefault="00D969F2"/>
        </w:tc>
      </w:tr>
      <w:tr w:rsidR="00D969F2">
        <w:tc>
          <w:tcPr>
            <w:tcW w:w="4320" w:type="dxa"/>
          </w:tcPr>
          <w:p w:rsidR="00D969F2" w:rsidRDefault="009B5891">
            <w:r>
              <w:t xml:space="preserve">2. Create table Employee(Emp_id, Department, </w:t>
            </w:r>
            <w:r>
              <w:t>First_name, Last_name, Email, Contact_no, Address, City) where Emp_id should be Primary key and insert values.</w:t>
            </w:r>
          </w:p>
          <w:p w:rsidR="003C05B1" w:rsidRDefault="003C05B1"/>
        </w:tc>
        <w:tc>
          <w:tcPr>
            <w:tcW w:w="4320" w:type="dxa"/>
          </w:tcPr>
          <w:p w:rsidR="00D969F2" w:rsidRDefault="00D969F2"/>
        </w:tc>
      </w:tr>
      <w:tr w:rsidR="00D969F2">
        <w:tc>
          <w:tcPr>
            <w:tcW w:w="4320" w:type="dxa"/>
          </w:tcPr>
          <w:p w:rsidR="00D969F2" w:rsidRDefault="009B5891">
            <w:r>
              <w:t>3. Create table Client_master and Product_master &amp; Perform Queries.</w:t>
            </w:r>
          </w:p>
          <w:p w:rsidR="003C05B1" w:rsidRDefault="003C05B1"/>
        </w:tc>
        <w:tc>
          <w:tcPr>
            <w:tcW w:w="4320" w:type="dxa"/>
          </w:tcPr>
          <w:p w:rsidR="00D969F2" w:rsidRDefault="00D969F2"/>
        </w:tc>
      </w:tr>
      <w:tr w:rsidR="00D969F2">
        <w:tc>
          <w:tcPr>
            <w:tcW w:w="4320" w:type="dxa"/>
          </w:tcPr>
          <w:p w:rsidR="00D969F2" w:rsidRDefault="009B5891">
            <w:r>
              <w:t>4. Create table Client_master and Product_master &amp; Perform Queries: Selec</w:t>
            </w:r>
            <w:r>
              <w:t>t name, Retrieve list of name &amp; city.</w:t>
            </w:r>
          </w:p>
          <w:p w:rsidR="003C05B1" w:rsidRDefault="003C05B1"/>
        </w:tc>
        <w:tc>
          <w:tcPr>
            <w:tcW w:w="4320" w:type="dxa"/>
          </w:tcPr>
          <w:p w:rsidR="00D969F2" w:rsidRDefault="00D969F2"/>
        </w:tc>
      </w:tr>
      <w:tr w:rsidR="00D969F2">
        <w:tc>
          <w:tcPr>
            <w:tcW w:w="4320" w:type="dxa"/>
          </w:tcPr>
          <w:p w:rsidR="00D969F2" w:rsidRDefault="009B5891">
            <w:r>
              <w:t>5. Library Database: Retrieve book details and create the E-R diagram.</w:t>
            </w:r>
          </w:p>
          <w:p w:rsidR="003C05B1" w:rsidRDefault="003C05B1"/>
        </w:tc>
        <w:tc>
          <w:tcPr>
            <w:tcW w:w="4320" w:type="dxa"/>
          </w:tcPr>
          <w:p w:rsidR="00D969F2" w:rsidRDefault="00D969F2"/>
        </w:tc>
      </w:tr>
      <w:tr w:rsidR="00D969F2">
        <w:tc>
          <w:tcPr>
            <w:tcW w:w="4320" w:type="dxa"/>
          </w:tcPr>
          <w:p w:rsidR="00D969F2" w:rsidRDefault="009B5891">
            <w:r>
              <w:t>6. Order Database: Customer &amp; Salesman queries and E-R diagram.</w:t>
            </w:r>
          </w:p>
          <w:p w:rsidR="003C05B1" w:rsidRDefault="003C05B1"/>
        </w:tc>
        <w:tc>
          <w:tcPr>
            <w:tcW w:w="4320" w:type="dxa"/>
          </w:tcPr>
          <w:p w:rsidR="00D969F2" w:rsidRDefault="00D969F2"/>
        </w:tc>
      </w:tr>
      <w:tr w:rsidR="00D969F2">
        <w:tc>
          <w:tcPr>
            <w:tcW w:w="4320" w:type="dxa"/>
          </w:tcPr>
          <w:p w:rsidR="00D969F2" w:rsidRDefault="009B5891">
            <w:r>
              <w:t>7. Write all functions of string operation with short definition and query.</w:t>
            </w:r>
          </w:p>
          <w:p w:rsidR="003C05B1" w:rsidRDefault="003C05B1"/>
        </w:tc>
        <w:tc>
          <w:tcPr>
            <w:tcW w:w="4320" w:type="dxa"/>
          </w:tcPr>
          <w:p w:rsidR="00D969F2" w:rsidRDefault="00D969F2"/>
        </w:tc>
      </w:tr>
      <w:tr w:rsidR="00D969F2">
        <w:tc>
          <w:tcPr>
            <w:tcW w:w="4320" w:type="dxa"/>
          </w:tcPr>
          <w:p w:rsidR="00D969F2" w:rsidRDefault="009B5891">
            <w:r>
              <w:t>8. Write all the methods of the Aggregate function with short definition and query using table Emp(Emp_id, Emp_name, Emp_sal).</w:t>
            </w:r>
          </w:p>
          <w:p w:rsidR="003C05B1" w:rsidRDefault="003C05B1"/>
        </w:tc>
        <w:tc>
          <w:tcPr>
            <w:tcW w:w="4320" w:type="dxa"/>
          </w:tcPr>
          <w:p w:rsidR="00D969F2" w:rsidRDefault="00D969F2"/>
        </w:tc>
      </w:tr>
      <w:tr w:rsidR="00D969F2">
        <w:tc>
          <w:tcPr>
            <w:tcW w:w="4320" w:type="dxa"/>
          </w:tcPr>
          <w:p w:rsidR="00D969F2" w:rsidRDefault="009B5891">
            <w:r>
              <w:t>9. Use table Client and Product to perform update, delete, filter queries.</w:t>
            </w:r>
          </w:p>
          <w:p w:rsidR="003C05B1" w:rsidRDefault="003C05B1"/>
        </w:tc>
        <w:tc>
          <w:tcPr>
            <w:tcW w:w="4320" w:type="dxa"/>
          </w:tcPr>
          <w:p w:rsidR="00D969F2" w:rsidRDefault="00D969F2"/>
        </w:tc>
      </w:tr>
      <w:tr w:rsidR="00D969F2">
        <w:tc>
          <w:tcPr>
            <w:tcW w:w="4320" w:type="dxa"/>
          </w:tcPr>
          <w:p w:rsidR="00D969F2" w:rsidRDefault="009B5891">
            <w:r>
              <w:t>10. Execute Join commands on table std1(Id, Name,</w:t>
            </w:r>
            <w:r>
              <w:t xml:space="preserve"> Course) and std2(Id, Gender, Age).</w:t>
            </w:r>
          </w:p>
          <w:p w:rsidR="003C05B1" w:rsidRDefault="003C05B1"/>
        </w:tc>
        <w:tc>
          <w:tcPr>
            <w:tcW w:w="4320" w:type="dxa"/>
          </w:tcPr>
          <w:p w:rsidR="00D969F2" w:rsidRDefault="00D969F2"/>
        </w:tc>
      </w:tr>
      <w:tr w:rsidR="00D969F2">
        <w:tc>
          <w:tcPr>
            <w:tcW w:w="4320" w:type="dxa"/>
          </w:tcPr>
          <w:p w:rsidR="00D969F2" w:rsidRDefault="009B5891">
            <w:r>
              <w:t>11. Modify the database: Update address and apply conditional salary increment for managers.</w:t>
            </w:r>
          </w:p>
          <w:p w:rsidR="003C05B1" w:rsidRDefault="003C05B1"/>
        </w:tc>
        <w:tc>
          <w:tcPr>
            <w:tcW w:w="4320" w:type="dxa"/>
          </w:tcPr>
          <w:p w:rsidR="00D969F2" w:rsidRDefault="00D969F2"/>
        </w:tc>
      </w:tr>
      <w:tr w:rsidR="00D969F2">
        <w:tc>
          <w:tcPr>
            <w:tcW w:w="4320" w:type="dxa"/>
          </w:tcPr>
          <w:p w:rsidR="003C05B1" w:rsidRDefault="009B5891">
            <w:r>
              <w:t>12. Find employees based on city/street of manager, exclude certain company, and compare salary.</w:t>
            </w:r>
          </w:p>
        </w:tc>
        <w:tc>
          <w:tcPr>
            <w:tcW w:w="4320" w:type="dxa"/>
          </w:tcPr>
          <w:p w:rsidR="00D969F2" w:rsidRDefault="00D969F2"/>
        </w:tc>
      </w:tr>
      <w:tr w:rsidR="00D969F2">
        <w:tc>
          <w:tcPr>
            <w:tcW w:w="4320" w:type="dxa"/>
          </w:tcPr>
          <w:p w:rsidR="00D969F2" w:rsidRDefault="009B5891">
            <w:r>
              <w:lastRenderedPageBreak/>
              <w:t>13. Creation of Index an</w:t>
            </w:r>
            <w:r>
              <w:t>d View.</w:t>
            </w:r>
          </w:p>
          <w:p w:rsidR="003C05B1" w:rsidRDefault="003C05B1"/>
        </w:tc>
        <w:tc>
          <w:tcPr>
            <w:tcW w:w="4320" w:type="dxa"/>
          </w:tcPr>
          <w:p w:rsidR="00D969F2" w:rsidRDefault="003C05B1"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>
                      <wp:simplePos x="0" y="0"/>
                      <wp:positionH relativeFrom="column">
                        <wp:posOffset>1405647</wp:posOffset>
                      </wp:positionH>
                      <wp:positionV relativeFrom="paragraph">
                        <wp:posOffset>3378</wp:posOffset>
                      </wp:positionV>
                      <wp:extent cx="0" cy="8161506"/>
                      <wp:effectExtent l="0" t="0" r="38100" b="30480"/>
                      <wp:wrapNone/>
                      <wp:docPr id="2" name="Straight Connector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0" cy="8161506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182539E0" id="Straight Connector 2" o:spid="_x0000_s1026" style="position:absolute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10.7pt,.25pt" to="110.7pt,642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" strokecolor="black [3040]"/>
                  </w:pict>
                </mc:Fallback>
              </mc:AlternateContent>
            </w:r>
            <w:r>
              <w:t xml:space="preserve">                                                   </w:t>
            </w:r>
            <w:bookmarkStart w:id="0" w:name="_GoBack"/>
            <w:bookmarkEnd w:id="0"/>
          </w:p>
        </w:tc>
      </w:tr>
      <w:tr w:rsidR="00D969F2">
        <w:tc>
          <w:tcPr>
            <w:tcW w:w="4320" w:type="dxa"/>
          </w:tcPr>
          <w:p w:rsidR="00D969F2" w:rsidRDefault="009B5891">
            <w:r>
              <w:t>14. Create Challan Header and Challan Details table with foreign key and insert values.</w:t>
            </w:r>
          </w:p>
          <w:p w:rsidR="003C05B1" w:rsidRDefault="003C05B1"/>
        </w:tc>
        <w:tc>
          <w:tcPr>
            <w:tcW w:w="4320" w:type="dxa"/>
          </w:tcPr>
          <w:p w:rsidR="00D969F2" w:rsidRDefault="00D969F2"/>
        </w:tc>
      </w:tr>
      <w:tr w:rsidR="00D969F2">
        <w:tc>
          <w:tcPr>
            <w:tcW w:w="4320" w:type="dxa"/>
          </w:tcPr>
          <w:p w:rsidR="00D969F2" w:rsidRDefault="009B5891">
            <w:r>
              <w:t>15. Create EMPLOYEE table with fields: EmpID, Name, Gender, Department, Salary, DOJ.</w:t>
            </w:r>
          </w:p>
          <w:p w:rsidR="003C05B1" w:rsidRDefault="003C05B1"/>
        </w:tc>
        <w:tc>
          <w:tcPr>
            <w:tcW w:w="4320" w:type="dxa"/>
          </w:tcPr>
          <w:p w:rsidR="00D969F2" w:rsidRDefault="00D969F2"/>
        </w:tc>
      </w:tr>
      <w:tr w:rsidR="00D969F2">
        <w:tc>
          <w:tcPr>
            <w:tcW w:w="4320" w:type="dxa"/>
          </w:tcPr>
          <w:p w:rsidR="00D969F2" w:rsidRDefault="009B5891">
            <w:r>
              <w:t>16. Insert at least 5 sample records into the EMPLOYEE table.</w:t>
            </w:r>
          </w:p>
          <w:p w:rsidR="003C05B1" w:rsidRDefault="003C05B1"/>
        </w:tc>
        <w:tc>
          <w:tcPr>
            <w:tcW w:w="4320" w:type="dxa"/>
          </w:tcPr>
          <w:p w:rsidR="00D969F2" w:rsidRDefault="00D969F2"/>
        </w:tc>
      </w:tr>
      <w:tr w:rsidR="00D969F2">
        <w:tc>
          <w:tcPr>
            <w:tcW w:w="4320" w:type="dxa"/>
          </w:tcPr>
          <w:p w:rsidR="00D969F2" w:rsidRDefault="009B5891">
            <w:r>
              <w:t xml:space="preserve">17. </w:t>
            </w:r>
            <w:r>
              <w:t>Display all employee records.</w:t>
            </w:r>
          </w:p>
          <w:p w:rsidR="003C05B1" w:rsidRDefault="003C05B1"/>
        </w:tc>
        <w:tc>
          <w:tcPr>
            <w:tcW w:w="4320" w:type="dxa"/>
          </w:tcPr>
          <w:p w:rsidR="00D969F2" w:rsidRDefault="00D969F2"/>
        </w:tc>
      </w:tr>
      <w:tr w:rsidR="00D969F2">
        <w:tc>
          <w:tcPr>
            <w:tcW w:w="4320" w:type="dxa"/>
          </w:tcPr>
          <w:p w:rsidR="00D969F2" w:rsidRDefault="009B5891">
            <w:r>
              <w:t>18. Show employees working in the IT department.</w:t>
            </w:r>
          </w:p>
          <w:p w:rsidR="003C05B1" w:rsidRDefault="003C05B1"/>
        </w:tc>
        <w:tc>
          <w:tcPr>
            <w:tcW w:w="4320" w:type="dxa"/>
          </w:tcPr>
          <w:p w:rsidR="00D969F2" w:rsidRDefault="00D969F2"/>
        </w:tc>
      </w:tr>
      <w:tr w:rsidR="00D969F2">
        <w:tc>
          <w:tcPr>
            <w:tcW w:w="4320" w:type="dxa"/>
          </w:tcPr>
          <w:p w:rsidR="00D969F2" w:rsidRDefault="009B5891">
            <w:r>
              <w:t>19. List employees with salary greater than 50,000.</w:t>
            </w:r>
          </w:p>
          <w:p w:rsidR="003C05B1" w:rsidRDefault="003C05B1"/>
        </w:tc>
        <w:tc>
          <w:tcPr>
            <w:tcW w:w="4320" w:type="dxa"/>
          </w:tcPr>
          <w:p w:rsidR="00D969F2" w:rsidRDefault="00D969F2"/>
        </w:tc>
      </w:tr>
      <w:tr w:rsidR="00D969F2">
        <w:tc>
          <w:tcPr>
            <w:tcW w:w="4320" w:type="dxa"/>
          </w:tcPr>
          <w:p w:rsidR="00D969F2" w:rsidRDefault="009B5891">
            <w:r>
              <w:t>20. Find employees who joined before 2020.</w:t>
            </w:r>
          </w:p>
          <w:p w:rsidR="003C05B1" w:rsidRDefault="003C05B1"/>
        </w:tc>
        <w:tc>
          <w:tcPr>
            <w:tcW w:w="4320" w:type="dxa"/>
          </w:tcPr>
          <w:p w:rsidR="00D969F2" w:rsidRDefault="00D969F2"/>
        </w:tc>
      </w:tr>
      <w:tr w:rsidR="00D969F2">
        <w:tc>
          <w:tcPr>
            <w:tcW w:w="4320" w:type="dxa"/>
          </w:tcPr>
          <w:p w:rsidR="00D969F2" w:rsidRDefault="009B5891">
            <w:r>
              <w:t>21. Find the average salary of all employees.</w:t>
            </w:r>
          </w:p>
          <w:p w:rsidR="003C05B1" w:rsidRDefault="003C05B1"/>
        </w:tc>
        <w:tc>
          <w:tcPr>
            <w:tcW w:w="4320" w:type="dxa"/>
          </w:tcPr>
          <w:p w:rsidR="00D969F2" w:rsidRDefault="00D969F2"/>
        </w:tc>
      </w:tr>
      <w:tr w:rsidR="00D969F2">
        <w:tc>
          <w:tcPr>
            <w:tcW w:w="4320" w:type="dxa"/>
          </w:tcPr>
          <w:p w:rsidR="00D969F2" w:rsidRDefault="009B5891">
            <w:r>
              <w:t>22. Display the highest an</w:t>
            </w:r>
            <w:r>
              <w:t>d lowest salary.</w:t>
            </w:r>
          </w:p>
          <w:p w:rsidR="003C05B1" w:rsidRDefault="003C05B1"/>
        </w:tc>
        <w:tc>
          <w:tcPr>
            <w:tcW w:w="4320" w:type="dxa"/>
          </w:tcPr>
          <w:p w:rsidR="00D969F2" w:rsidRDefault="00D969F2"/>
        </w:tc>
      </w:tr>
      <w:tr w:rsidR="00D969F2">
        <w:tc>
          <w:tcPr>
            <w:tcW w:w="4320" w:type="dxa"/>
          </w:tcPr>
          <w:p w:rsidR="00D969F2" w:rsidRDefault="009B5891">
            <w:r>
              <w:t>23. Count the number of employees in each department.</w:t>
            </w:r>
          </w:p>
          <w:p w:rsidR="003C05B1" w:rsidRDefault="003C05B1"/>
        </w:tc>
        <w:tc>
          <w:tcPr>
            <w:tcW w:w="4320" w:type="dxa"/>
          </w:tcPr>
          <w:p w:rsidR="00D969F2" w:rsidRDefault="00D969F2"/>
        </w:tc>
      </w:tr>
      <w:tr w:rsidR="00D969F2">
        <w:tc>
          <w:tcPr>
            <w:tcW w:w="4320" w:type="dxa"/>
          </w:tcPr>
          <w:p w:rsidR="00D969F2" w:rsidRDefault="009B5891">
            <w:r>
              <w:t>24. Update salary of employee with EmpID = 103 to 65000.</w:t>
            </w:r>
          </w:p>
          <w:p w:rsidR="003C05B1" w:rsidRDefault="003C05B1"/>
        </w:tc>
        <w:tc>
          <w:tcPr>
            <w:tcW w:w="4320" w:type="dxa"/>
          </w:tcPr>
          <w:p w:rsidR="00D969F2" w:rsidRDefault="00D969F2"/>
        </w:tc>
      </w:tr>
      <w:tr w:rsidR="00D969F2">
        <w:tc>
          <w:tcPr>
            <w:tcW w:w="4320" w:type="dxa"/>
          </w:tcPr>
          <w:p w:rsidR="00D969F2" w:rsidRDefault="009B5891">
            <w:r>
              <w:t>25. Delete employees from the Marketing department.</w:t>
            </w:r>
          </w:p>
          <w:p w:rsidR="003C05B1" w:rsidRDefault="003C05B1"/>
        </w:tc>
        <w:tc>
          <w:tcPr>
            <w:tcW w:w="4320" w:type="dxa"/>
          </w:tcPr>
          <w:p w:rsidR="00D969F2" w:rsidRDefault="00D969F2"/>
        </w:tc>
      </w:tr>
      <w:tr w:rsidR="00D969F2">
        <w:tc>
          <w:tcPr>
            <w:tcW w:w="4320" w:type="dxa"/>
          </w:tcPr>
          <w:p w:rsidR="003C05B1" w:rsidRDefault="009B5891">
            <w:r>
              <w:t>26. List employees sorted by salary in descending order.</w:t>
            </w:r>
          </w:p>
        </w:tc>
        <w:tc>
          <w:tcPr>
            <w:tcW w:w="4320" w:type="dxa"/>
          </w:tcPr>
          <w:p w:rsidR="00D969F2" w:rsidRDefault="00D969F2"/>
        </w:tc>
      </w:tr>
      <w:tr w:rsidR="00D969F2">
        <w:tc>
          <w:tcPr>
            <w:tcW w:w="4320" w:type="dxa"/>
          </w:tcPr>
          <w:p w:rsidR="003C05B1" w:rsidRDefault="009B5891">
            <w:r>
              <w:t xml:space="preserve">27. Show </w:t>
            </w:r>
            <w:r>
              <w:t>names of female employees earning more than 50000.</w:t>
            </w:r>
          </w:p>
        </w:tc>
        <w:tc>
          <w:tcPr>
            <w:tcW w:w="4320" w:type="dxa"/>
          </w:tcPr>
          <w:p w:rsidR="00D969F2" w:rsidRDefault="00D969F2"/>
        </w:tc>
      </w:tr>
      <w:tr w:rsidR="00D969F2">
        <w:tc>
          <w:tcPr>
            <w:tcW w:w="4320" w:type="dxa"/>
          </w:tcPr>
          <w:p w:rsidR="003C05B1" w:rsidRDefault="009B5891">
            <w:r>
              <w:t>28. Group employees by department and show total salary per department.</w:t>
            </w:r>
          </w:p>
        </w:tc>
        <w:tc>
          <w:tcPr>
            <w:tcW w:w="4320" w:type="dxa"/>
          </w:tcPr>
          <w:p w:rsidR="00D969F2" w:rsidRDefault="00D969F2"/>
        </w:tc>
      </w:tr>
      <w:tr w:rsidR="00D969F2">
        <w:tc>
          <w:tcPr>
            <w:tcW w:w="4320" w:type="dxa"/>
          </w:tcPr>
          <w:p w:rsidR="003C05B1" w:rsidRDefault="009B5891">
            <w:r>
              <w:t>29. Show departments having more than one employee.</w:t>
            </w:r>
          </w:p>
        </w:tc>
        <w:tc>
          <w:tcPr>
            <w:tcW w:w="4320" w:type="dxa"/>
          </w:tcPr>
          <w:p w:rsidR="00D969F2" w:rsidRDefault="00D969F2"/>
        </w:tc>
      </w:tr>
      <w:tr w:rsidR="00D969F2">
        <w:tc>
          <w:tcPr>
            <w:tcW w:w="4320" w:type="dxa"/>
          </w:tcPr>
          <w:p w:rsidR="00D969F2" w:rsidRDefault="009B5891">
            <w:r>
              <w:t>30. Create a DEPARTMENT table and display employee names with their departm</w:t>
            </w:r>
            <w:r>
              <w:t>ent location using INNER JOIN.</w:t>
            </w:r>
          </w:p>
          <w:p w:rsidR="003C05B1" w:rsidRDefault="003C05B1"/>
        </w:tc>
        <w:tc>
          <w:tcPr>
            <w:tcW w:w="4320" w:type="dxa"/>
          </w:tcPr>
          <w:p w:rsidR="00D969F2" w:rsidRDefault="00D969F2"/>
        </w:tc>
      </w:tr>
    </w:tbl>
    <w:p w:rsidR="009B5891" w:rsidRDefault="009B5891"/>
    <w:sectPr w:rsidR="009B5891" w:rsidSect="003C05B1">
      <w:pgSz w:w="12240" w:h="15840"/>
      <w:pgMar w:top="1440" w:right="1800" w:bottom="1440" w:left="1800" w:header="432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9B5891" w:rsidRDefault="009B5891" w:rsidP="003C05B1">
      <w:pPr>
        <w:spacing w:after="0" w:line="240" w:lineRule="auto"/>
      </w:pPr>
      <w:r>
        <w:separator/>
      </w:r>
    </w:p>
  </w:endnote>
  <w:endnote w:type="continuationSeparator" w:id="0">
    <w:p w:rsidR="009B5891" w:rsidRDefault="009B5891" w:rsidP="003C05B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9B5891" w:rsidRDefault="009B5891" w:rsidP="003C05B1">
      <w:pPr>
        <w:spacing w:after="0" w:line="240" w:lineRule="auto"/>
      </w:pPr>
      <w:r>
        <w:separator/>
      </w:r>
    </w:p>
  </w:footnote>
  <w:footnote w:type="continuationSeparator" w:id="0">
    <w:p w:rsidR="009B5891" w:rsidRDefault="009B5891" w:rsidP="003C05B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75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3C05B1"/>
    <w:rsid w:val="009B5891"/>
    <w:rsid w:val="00AA1D8D"/>
    <w:rsid w:val="00B47730"/>
    <w:rsid w:val="00CB0664"/>
    <w:rsid w:val="00D969F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42242FC"/>
  <w14:defaultImageDpi w14:val="300"/>
  <w15:docId w15:val="{5F20182C-1585-4D09-8A1A-71F5845D50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7CD247BF-58B4-40DA-8122-980F21937B7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365</Words>
  <Characters>2083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2444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lenovo</cp:lastModifiedBy>
  <cp:revision>2</cp:revision>
  <dcterms:created xsi:type="dcterms:W3CDTF">2025-11-17T15:59:00Z</dcterms:created>
  <dcterms:modified xsi:type="dcterms:W3CDTF">2025-11-17T15:59:00Z</dcterms:modified>
  <cp:category/>
</cp:coreProperties>
</file>